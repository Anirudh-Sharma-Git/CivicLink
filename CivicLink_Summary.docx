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2612" w:rsidRDefault="00000000">
      <w:pPr>
        <w:pStyle w:val="Heading1"/>
        <w:jc w:val="center"/>
      </w:pPr>
      <w:r>
        <w:t>CivicLink 2.0 - Smart Citizen Complaint &amp; Grievance Reporting System</w:t>
      </w:r>
    </w:p>
    <w:p w:rsidR="00212612" w:rsidRDefault="00212612"/>
    <w:p w:rsidR="00212612" w:rsidRDefault="00000000">
      <w:r>
        <w:rPr>
          <w:b/>
        </w:rPr>
        <w:t>Developed By:</w:t>
      </w:r>
      <w:r>
        <w:rPr>
          <w:b/>
        </w:rPr>
        <w:br/>
      </w:r>
      <w:r>
        <w:t>Anirudh Sharma</w:t>
      </w:r>
      <w:r>
        <w:br/>
        <w:t>B.Tech - Computer Engineering</w:t>
      </w:r>
      <w:r>
        <w:br/>
        <w:t>NIMIS, Navi Mumbai</w:t>
      </w:r>
      <w:r>
        <w:br/>
      </w:r>
      <w:r>
        <w:br/>
      </w:r>
      <w:r>
        <w:rPr>
          <w:b/>
        </w:rPr>
        <w:t>Under the appreciation of:</w:t>
      </w:r>
      <w:r>
        <w:rPr>
          <w:b/>
        </w:rPr>
        <w:br/>
      </w:r>
      <w:r>
        <w:t>Dr. Preeti Gupta, Associate Dean, NIMIS</w:t>
      </w:r>
    </w:p>
    <w:p w:rsidR="00212612" w:rsidRDefault="00212612"/>
    <w:p w:rsidR="00212612" w:rsidRDefault="00000000">
      <w:pPr>
        <w:pStyle w:val="Heading2"/>
      </w:pPr>
      <w:r>
        <w:t>Project Overview</w:t>
      </w:r>
    </w:p>
    <w:p w:rsidR="00212612" w:rsidRDefault="00000000">
      <w:r>
        <w:t>CivicLink 2.0 is an innovative mobile and web-based system designed to simplify the process of reporting and managing civic issues within a city. Citizens can report local problems like potholes, garbage collection delays, streetlight faults, and water leaks directly through a mobile app. Each report includes a photo, description, and GPS location, which is instantly sent to the concerned municipal department via a centralized web dashboard.</w:t>
      </w:r>
    </w:p>
    <w:p w:rsidR="00212612" w:rsidRDefault="00000000">
      <w:pPr>
        <w:pStyle w:val="Heading2"/>
      </w:pPr>
      <w:r>
        <w:t>Objectives</w:t>
      </w:r>
    </w:p>
    <w:p w:rsidR="00212612" w:rsidRDefault="00000000">
      <w:r>
        <w:t>- To enable quick and transparent communication between citizens and municipal authorities.</w:t>
      </w:r>
    </w:p>
    <w:p w:rsidR="00212612" w:rsidRDefault="00000000">
      <w:r>
        <w:t>- To automate issue tracking and monitoring through a digital dashboard.</w:t>
      </w:r>
    </w:p>
    <w:p w:rsidR="00212612" w:rsidRDefault="00000000">
      <w:r>
        <w:t>- To encourage civic participation and accountability in public service management.</w:t>
      </w:r>
    </w:p>
    <w:p w:rsidR="00212612" w:rsidRDefault="00000000">
      <w:pPr>
        <w:pStyle w:val="Heading2"/>
      </w:pPr>
      <w:r>
        <w:t>System Architecture</w:t>
      </w:r>
    </w:p>
    <w:p w:rsidR="00212612" w:rsidRDefault="00000000">
      <w:r>
        <w:t>[ Citizen App ] ⇄ [ Node.js Server ] ⇄ [ MySQL Database ] ⇄ [ Admin Website ]</w:t>
      </w:r>
    </w:p>
    <w:p w:rsidR="00212612" w:rsidRDefault="00000000">
      <w:pPr>
        <w:pStyle w:val="Heading2"/>
      </w:pPr>
      <w:r>
        <w:t>Modules</w:t>
      </w:r>
    </w:p>
    <w:p w:rsidR="00212612" w:rsidRDefault="00000000">
      <w:r>
        <w:t>- User Authentication - Login via Email or OTP (Phone-based).</w:t>
      </w:r>
    </w:p>
    <w:p w:rsidR="00212612" w:rsidRDefault="00000000">
      <w:r>
        <w:t>- Issue Reporting - Add issue with photo, category, description, and GPS coordinates.</w:t>
      </w:r>
    </w:p>
    <w:p w:rsidR="00212612" w:rsidRDefault="00000000">
      <w:r>
        <w:t>- My Reports - View user submitted issues and their current status.</w:t>
      </w:r>
    </w:p>
    <w:p w:rsidR="00212612" w:rsidRDefault="00000000">
      <w:r>
        <w:t>- Leaderboard - Displays top contributors to encourage engagement.</w:t>
      </w:r>
    </w:p>
    <w:p w:rsidR="00212612" w:rsidRDefault="00000000">
      <w:r>
        <w:t>- Admin Dashboard - Web portal for viewing, managing, and resolving complaints.</w:t>
      </w:r>
    </w:p>
    <w:p w:rsidR="00212612" w:rsidRDefault="00000000">
      <w:pPr>
        <w:pStyle w:val="Heading2"/>
      </w:pPr>
      <w:r>
        <w:lastRenderedPageBreak/>
        <w:t>Technologies Used</w:t>
      </w:r>
    </w:p>
    <w:p w:rsidR="00212612" w:rsidRDefault="00000000">
      <w:r>
        <w:t>Programming Language: Java, JavaScript</w:t>
      </w:r>
      <w:r>
        <w:br/>
        <w:t>Frontend (Mobile): Android XML, Material Design</w:t>
      </w:r>
      <w:r>
        <w:br/>
        <w:t>Backend: Node.js, Express.js</w:t>
      </w:r>
      <w:r>
        <w:br/>
        <w:t>Database: MySQL</w:t>
      </w:r>
      <w:r>
        <w:br/>
        <w:t>Libraries / Frameworks: Retrofit, Multer, Bcrypt.js, MySQL2, dotenv</w:t>
      </w:r>
      <w:r>
        <w:br/>
        <w:t>Tools: Android Studio, VS Code, Postman, MySQL Workbench</w:t>
      </w:r>
      <w:r>
        <w:br/>
        <w:t>Frontend (Web): HTML, CSS, JavaScript</w:t>
      </w:r>
    </w:p>
    <w:p w:rsidR="00212612" w:rsidRDefault="00000000">
      <w:pPr>
        <w:pStyle w:val="Heading2"/>
      </w:pPr>
      <w:r>
        <w:t>Key Features</w:t>
      </w:r>
    </w:p>
    <w:p w:rsidR="00212612" w:rsidRDefault="00000000">
      <w:r>
        <w:t>- OTP-based secure user authentication</w:t>
      </w:r>
    </w:p>
    <w:p w:rsidR="00212612" w:rsidRDefault="00000000">
      <w:r>
        <w:t>- Real-time issue reporting with image and GPS data</w:t>
      </w:r>
    </w:p>
    <w:p w:rsidR="00212612" w:rsidRDefault="00000000">
      <w:r>
        <w:t>- Centralized database for all complaints</w:t>
      </w:r>
    </w:p>
    <w:p w:rsidR="00212612" w:rsidRDefault="00000000">
      <w:r>
        <w:t>- Interactive leaderboard to promote civic engagement</w:t>
      </w:r>
    </w:p>
    <w:p w:rsidR="00D0199A" w:rsidRDefault="00000000">
      <w:r>
        <w:t>- Web-based admin panel for authorities to monitor issues</w:t>
      </w:r>
    </w:p>
    <w:p w:rsidR="00D0199A" w:rsidRDefault="00D0199A" w:rsidP="00D0199A">
      <w:pPr>
        <w:pStyle w:val="Heading2"/>
      </w:pPr>
      <w:r>
        <w:lastRenderedPageBreak/>
        <w:t>App Interface</w:t>
      </w:r>
    </w:p>
    <w:p w:rsidR="00D0199A" w:rsidRPr="00D0199A" w:rsidRDefault="005617D9" w:rsidP="00D0199A">
      <w:r>
        <w:rPr>
          <w:noProof/>
        </w:rPr>
        <w:drawing>
          <wp:inline distT="0" distB="0" distL="0" distR="0">
            <wp:extent cx="1552221" cy="3466618"/>
            <wp:effectExtent l="0" t="0" r="0" b="635"/>
            <wp:docPr id="29910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7666" name="Picture 2991076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943" cy="34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58925" cy="3481591"/>
            <wp:effectExtent l="0" t="0" r="3175" b="5080"/>
            <wp:docPr id="578902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2161" name="Picture 5789021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3021" cy="351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70122" cy="3506596"/>
            <wp:effectExtent l="0" t="0" r="0" b="0"/>
            <wp:docPr id="691049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49714" name="Picture 691049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0981" cy="353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48101" cy="3680749"/>
            <wp:effectExtent l="0" t="0" r="9525" b="0"/>
            <wp:docPr id="96142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377" name="Picture 961423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101" cy="368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56672" cy="3699891"/>
            <wp:effectExtent l="0" t="0" r="1270" b="0"/>
            <wp:docPr id="108647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133" name="Picture 1086471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3932" cy="373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55089" cy="3696356"/>
            <wp:effectExtent l="0" t="0" r="2540" b="0"/>
            <wp:docPr id="16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" name="Picture 169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5345" cy="371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99A" w:rsidRDefault="00D0199A"/>
    <w:p w:rsidR="009824EC" w:rsidRDefault="009824EC">
      <w:pPr>
        <w:pStyle w:val="Heading2"/>
      </w:pPr>
    </w:p>
    <w:p w:rsidR="009824EC" w:rsidRDefault="009824EC">
      <w:pPr>
        <w:pStyle w:val="Heading2"/>
      </w:pPr>
      <w:r w:rsidRPr="009824EC">
        <w:drawing>
          <wp:inline distT="0" distB="0" distL="0" distR="0" wp14:anchorId="5D17C84A" wp14:editId="17179D30">
            <wp:extent cx="5214282" cy="2326512"/>
            <wp:effectExtent l="0" t="0" r="5715" b="0"/>
            <wp:docPr id="171782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7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282" cy="23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EC" w:rsidRPr="009824EC" w:rsidRDefault="009824EC" w:rsidP="009824EC">
      <w:r w:rsidRPr="009824EC">
        <w:drawing>
          <wp:inline distT="0" distB="0" distL="0" distR="0" wp14:anchorId="30666A80" wp14:editId="02B84394">
            <wp:extent cx="5191245" cy="1637285"/>
            <wp:effectExtent l="0" t="0" r="0" b="1270"/>
            <wp:docPr id="2292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24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132" cy="163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2" w:rsidRDefault="00000000">
      <w:pPr>
        <w:pStyle w:val="Heading2"/>
      </w:pPr>
      <w:r>
        <w:t>Contact</w:t>
      </w:r>
    </w:p>
    <w:p w:rsidR="00212612" w:rsidRDefault="00000000">
      <w:r>
        <w:t>Anirudh Sharma</w:t>
      </w:r>
      <w:r>
        <w:br/>
        <w:t>B.Tech - Computer Engineering</w:t>
      </w:r>
      <w:r>
        <w:br/>
        <w:t>NIMIS, Navi Mumbai</w:t>
      </w:r>
      <w:r>
        <w:br/>
        <w:t>Email: anirudhs.ansh@gmail.com</w:t>
      </w:r>
      <w:r>
        <w:br/>
        <w:t>Phone: 9987222276</w:t>
      </w:r>
    </w:p>
    <w:p w:rsidR="00212612" w:rsidRDefault="00212612"/>
    <w:p w:rsidR="00212612" w:rsidRDefault="00000000">
      <w:r>
        <w:t>"CivicLink 2.0 demonstrates a creative and impactful approach to digital governance. I appreciate Anirudh's initiative in developing a scalable solution for civic issue management."</w:t>
      </w:r>
    </w:p>
    <w:p w:rsidR="00212612" w:rsidRDefault="00000000">
      <w:r>
        <w:t>- Dr. Preeti Gupta, Associate Dean, NIMIS</w:t>
      </w:r>
    </w:p>
    <w:sectPr w:rsidR="002126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102199">
    <w:abstractNumId w:val="8"/>
  </w:num>
  <w:num w:numId="2" w16cid:durableId="1584487463">
    <w:abstractNumId w:val="6"/>
  </w:num>
  <w:num w:numId="3" w16cid:durableId="1282221117">
    <w:abstractNumId w:val="5"/>
  </w:num>
  <w:num w:numId="4" w16cid:durableId="506869172">
    <w:abstractNumId w:val="4"/>
  </w:num>
  <w:num w:numId="5" w16cid:durableId="13652179">
    <w:abstractNumId w:val="7"/>
  </w:num>
  <w:num w:numId="6" w16cid:durableId="1789230310">
    <w:abstractNumId w:val="3"/>
  </w:num>
  <w:num w:numId="7" w16cid:durableId="1742167596">
    <w:abstractNumId w:val="2"/>
  </w:num>
  <w:num w:numId="8" w16cid:durableId="954169549">
    <w:abstractNumId w:val="1"/>
  </w:num>
  <w:num w:numId="9" w16cid:durableId="138956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612"/>
    <w:rsid w:val="0029639D"/>
    <w:rsid w:val="00326F90"/>
    <w:rsid w:val="005617D9"/>
    <w:rsid w:val="008A4937"/>
    <w:rsid w:val="009824EC"/>
    <w:rsid w:val="00AA1D8D"/>
    <w:rsid w:val="00B47730"/>
    <w:rsid w:val="00CB0664"/>
    <w:rsid w:val="00D0199A"/>
    <w:rsid w:val="00E40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D9E8E"/>
  <w14:defaultImageDpi w14:val="300"/>
  <w15:docId w15:val="{9AA63EB1-F1EB-4346-965B-E96BEC67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SHARMA - 70022300345</cp:lastModifiedBy>
  <cp:revision>4</cp:revision>
  <dcterms:created xsi:type="dcterms:W3CDTF">2013-12-23T23:15:00Z</dcterms:created>
  <dcterms:modified xsi:type="dcterms:W3CDTF">2025-11-08T10:19:00Z</dcterms:modified>
  <cp:category/>
</cp:coreProperties>
</file>